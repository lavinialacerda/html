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C226" w14:textId="77777777" w:rsidR="005574A1" w:rsidRPr="002A050A" w:rsidRDefault="00000000">
      <w:pPr>
        <w:jc w:val="center"/>
        <w:rPr>
          <w:lang w:val="pt-BR"/>
        </w:rPr>
      </w:pPr>
      <w:r w:rsidRPr="002A050A">
        <w:rPr>
          <w:b/>
          <w:color w:val="C2185B"/>
          <w:sz w:val="56"/>
          <w:lang w:val="pt-BR"/>
        </w:rPr>
        <w:t>♡ DOCES &amp; ENCANTOS ♡</w:t>
      </w:r>
    </w:p>
    <w:p w14:paraId="206DFFCD" w14:textId="77777777" w:rsidR="005574A1" w:rsidRPr="002A050A" w:rsidRDefault="00000000">
      <w:pPr>
        <w:jc w:val="center"/>
        <w:rPr>
          <w:lang w:val="pt-BR"/>
        </w:rPr>
      </w:pPr>
      <w:r w:rsidRPr="002A050A">
        <w:rPr>
          <w:color w:val="C2185B"/>
          <w:sz w:val="24"/>
          <w:lang w:val="pt-BR"/>
        </w:rPr>
        <w:t>Cardápio • feito com carinho e um toque de fofura ✨</w:t>
      </w:r>
    </w:p>
    <w:p w14:paraId="36FB26B4" w14:textId="77777777" w:rsidR="005574A1" w:rsidRDefault="00000000">
      <w:pPr>
        <w:jc w:val="center"/>
      </w:pPr>
      <w:r>
        <w:rPr>
          <w:b/>
          <w:color w:val="C2185B"/>
          <w:sz w:val="32"/>
        </w:rPr>
        <w:t xml:space="preserve">♡ </w:t>
      </w:r>
      <w:proofErr w:type="spellStart"/>
      <w:r>
        <w:rPr>
          <w:b/>
          <w:color w:val="C2185B"/>
          <w:sz w:val="32"/>
        </w:rPr>
        <w:t>Brigadeiros</w:t>
      </w:r>
      <w:proofErr w:type="spellEnd"/>
      <w:r>
        <w:rPr>
          <w:b/>
          <w:color w:val="C2185B"/>
          <w:sz w:val="32"/>
        </w:rPr>
        <w:t xml:space="preserve"> 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574A1" w14:paraId="5B59F80E" w14:textId="77777777">
        <w:trPr>
          <w:jc w:val="center"/>
        </w:trPr>
        <w:tc>
          <w:tcPr>
            <w:tcW w:w="3456" w:type="dxa"/>
            <w:shd w:val="clear" w:color="auto" w:fill="F48FB1"/>
            <w:vAlign w:val="center"/>
          </w:tcPr>
          <w:p w14:paraId="5C0888F4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Doce</w:t>
            </w:r>
          </w:p>
        </w:tc>
        <w:tc>
          <w:tcPr>
            <w:tcW w:w="3456" w:type="dxa"/>
            <w:shd w:val="clear" w:color="auto" w:fill="F48FB1"/>
            <w:vAlign w:val="center"/>
          </w:tcPr>
          <w:p w14:paraId="4E7AD002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456" w:type="dxa"/>
            <w:shd w:val="clear" w:color="auto" w:fill="F48FB1"/>
            <w:vAlign w:val="center"/>
          </w:tcPr>
          <w:p w14:paraId="588AAE9F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Preço</w:t>
            </w:r>
          </w:p>
        </w:tc>
      </w:tr>
      <w:tr w:rsidR="005574A1" w14:paraId="210FC12A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258E1950" w14:textId="355E23B4" w:rsidR="005574A1" w:rsidRDefault="002A050A">
            <w:hyperlink r:id="rId6" w:history="1">
              <w:r w:rsidR="00000000" w:rsidRPr="002A050A">
                <w:rPr>
                  <w:rStyle w:val="Hyperlink"/>
                  <w:sz w:val="19"/>
                </w:rPr>
                <w:t>Brigadeiro Tradicional</w:t>
              </w:r>
            </w:hyperlink>
          </w:p>
        </w:tc>
        <w:tc>
          <w:tcPr>
            <w:tcW w:w="3456" w:type="dxa"/>
            <w:shd w:val="clear" w:color="auto" w:fill="FCE4EC"/>
            <w:vAlign w:val="center"/>
          </w:tcPr>
          <w:p w14:paraId="576DDEF0" w14:textId="77777777" w:rsidR="005574A1" w:rsidRDefault="00000000">
            <w:r>
              <w:rPr>
                <w:color w:val="5D4057"/>
                <w:sz w:val="19"/>
              </w:rPr>
              <w:t>Chocolate cremoso com granulado.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2D0E84F7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R$ 3,50</w:t>
            </w:r>
          </w:p>
        </w:tc>
      </w:tr>
      <w:tr w:rsidR="005574A1" w14:paraId="7B3DA6D2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74721C08" w14:textId="6F98FB48" w:rsidR="005574A1" w:rsidRDefault="002A050A">
            <w:hyperlink r:id="rId7" w:history="1">
              <w:r w:rsidR="00000000" w:rsidRPr="002A050A">
                <w:rPr>
                  <w:rStyle w:val="Hyperlink"/>
                  <w:sz w:val="19"/>
                </w:rPr>
                <w:t>Brigadeiro Ninho</w:t>
              </w:r>
            </w:hyperlink>
          </w:p>
        </w:tc>
        <w:tc>
          <w:tcPr>
            <w:tcW w:w="3456" w:type="dxa"/>
            <w:shd w:val="clear" w:color="auto" w:fill="FCE4EC"/>
            <w:vAlign w:val="center"/>
          </w:tcPr>
          <w:p w14:paraId="58AA4C73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Leite em pó com toque de chocolate branco.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1843C733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R$ 4,00</w:t>
            </w:r>
          </w:p>
        </w:tc>
      </w:tr>
      <w:tr w:rsidR="005574A1" w14:paraId="432D1B39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0735C871" w14:textId="59BC8C2A" w:rsidR="005574A1" w:rsidRDefault="002A050A">
            <w:hyperlink r:id="rId8" w:history="1">
              <w:r w:rsidR="00000000" w:rsidRPr="002A050A">
                <w:rPr>
                  <w:rStyle w:val="Hyperlink"/>
                  <w:sz w:val="19"/>
                </w:rPr>
                <w:t>Brigadeiro de Morango</w:t>
              </w:r>
            </w:hyperlink>
          </w:p>
        </w:tc>
        <w:tc>
          <w:tcPr>
            <w:tcW w:w="3456" w:type="dxa"/>
            <w:shd w:val="clear" w:color="auto" w:fill="FCE4EC"/>
            <w:vAlign w:val="center"/>
          </w:tcPr>
          <w:p w14:paraId="35575E29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Docinho rosa com sabor delicado de morango.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73C40CD4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R$ 4,00</w:t>
            </w:r>
          </w:p>
        </w:tc>
      </w:tr>
    </w:tbl>
    <w:p w14:paraId="347A3D70" w14:textId="77777777" w:rsidR="005574A1" w:rsidRDefault="005574A1"/>
    <w:p w14:paraId="5093C276" w14:textId="77777777" w:rsidR="005574A1" w:rsidRDefault="00000000">
      <w:pPr>
        <w:jc w:val="center"/>
      </w:pPr>
      <w:r>
        <w:rPr>
          <w:b/>
          <w:color w:val="C2185B"/>
          <w:sz w:val="32"/>
        </w:rPr>
        <w:t>♡ Cupcakes 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574A1" w14:paraId="1A3AFD44" w14:textId="77777777">
        <w:trPr>
          <w:jc w:val="center"/>
        </w:trPr>
        <w:tc>
          <w:tcPr>
            <w:tcW w:w="3456" w:type="dxa"/>
            <w:shd w:val="clear" w:color="auto" w:fill="F48FB1"/>
            <w:vAlign w:val="center"/>
          </w:tcPr>
          <w:p w14:paraId="4F97FB5D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Doce</w:t>
            </w:r>
          </w:p>
        </w:tc>
        <w:tc>
          <w:tcPr>
            <w:tcW w:w="3456" w:type="dxa"/>
            <w:shd w:val="clear" w:color="auto" w:fill="F48FB1"/>
            <w:vAlign w:val="center"/>
          </w:tcPr>
          <w:p w14:paraId="1492F81A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456" w:type="dxa"/>
            <w:shd w:val="clear" w:color="auto" w:fill="F48FB1"/>
            <w:vAlign w:val="center"/>
          </w:tcPr>
          <w:p w14:paraId="6544C4B3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Preço</w:t>
            </w:r>
          </w:p>
        </w:tc>
      </w:tr>
      <w:tr w:rsidR="005574A1" w14:paraId="65BE0ECA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6412E54E" w14:textId="77777777" w:rsidR="005574A1" w:rsidRDefault="00000000">
            <w:r>
              <w:rPr>
                <w:color w:val="5D4057"/>
                <w:sz w:val="19"/>
              </w:rPr>
              <w:t>Cupcake de Baunilha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43F3C5BD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Massa fofinha com cobertura cremosa.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79F5CCC8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R$ 8,00</w:t>
            </w:r>
          </w:p>
        </w:tc>
      </w:tr>
      <w:tr w:rsidR="005574A1" w14:paraId="421C55D3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474A3838" w14:textId="77777777" w:rsidR="005574A1" w:rsidRDefault="00000000">
            <w:r>
              <w:rPr>
                <w:color w:val="5D4057"/>
                <w:sz w:val="19"/>
              </w:rPr>
              <w:t>Cupcake de Chocolate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055B9836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Chocolate com cobertura de brigadeiro.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25EAF742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R$ 9,00</w:t>
            </w:r>
          </w:p>
        </w:tc>
      </w:tr>
      <w:tr w:rsidR="005574A1" w14:paraId="11662702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541557FE" w14:textId="77777777" w:rsidR="005574A1" w:rsidRDefault="00000000">
            <w:r>
              <w:rPr>
                <w:color w:val="5D4057"/>
                <w:sz w:val="19"/>
              </w:rPr>
              <w:t>Cupcake Red Velvet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51DD8B08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Massa macia com cobertura cremosa.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3B2B90FE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R$ 10,00</w:t>
            </w:r>
          </w:p>
        </w:tc>
      </w:tr>
    </w:tbl>
    <w:p w14:paraId="16F33D30" w14:textId="77777777" w:rsidR="005574A1" w:rsidRDefault="005574A1"/>
    <w:p w14:paraId="0C7F1C87" w14:textId="77777777" w:rsidR="005574A1" w:rsidRDefault="00000000">
      <w:pPr>
        <w:jc w:val="center"/>
      </w:pPr>
      <w:r>
        <w:rPr>
          <w:b/>
          <w:color w:val="C2185B"/>
          <w:sz w:val="32"/>
        </w:rPr>
        <w:t>♡ Brownies &amp; Fatias 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574A1" w14:paraId="216BDDB1" w14:textId="77777777">
        <w:trPr>
          <w:jc w:val="center"/>
        </w:trPr>
        <w:tc>
          <w:tcPr>
            <w:tcW w:w="3456" w:type="dxa"/>
            <w:shd w:val="clear" w:color="auto" w:fill="F48FB1"/>
            <w:vAlign w:val="center"/>
          </w:tcPr>
          <w:p w14:paraId="03762277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Doce</w:t>
            </w:r>
          </w:p>
        </w:tc>
        <w:tc>
          <w:tcPr>
            <w:tcW w:w="3456" w:type="dxa"/>
            <w:shd w:val="clear" w:color="auto" w:fill="F48FB1"/>
            <w:vAlign w:val="center"/>
          </w:tcPr>
          <w:p w14:paraId="6614E447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456" w:type="dxa"/>
            <w:shd w:val="clear" w:color="auto" w:fill="F48FB1"/>
            <w:vAlign w:val="center"/>
          </w:tcPr>
          <w:p w14:paraId="4A8668B6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Preço</w:t>
            </w:r>
          </w:p>
        </w:tc>
      </w:tr>
      <w:tr w:rsidR="005574A1" w14:paraId="38CCFF2A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4224A565" w14:textId="77777777" w:rsidR="005574A1" w:rsidRDefault="00000000">
            <w:r>
              <w:rPr>
                <w:color w:val="5D4057"/>
                <w:sz w:val="19"/>
              </w:rPr>
              <w:t>Brownie Tradicional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12E9E238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Brownie de chocolate, macio por dentro.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31983F9C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R$ 8,00</w:t>
            </w:r>
          </w:p>
        </w:tc>
      </w:tr>
      <w:tr w:rsidR="005574A1" w14:paraId="44146347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2B65D0A4" w14:textId="77777777" w:rsidR="005574A1" w:rsidRDefault="00000000">
            <w:r>
              <w:rPr>
                <w:color w:val="5D4057"/>
                <w:sz w:val="19"/>
              </w:rPr>
              <w:t>Brownie com Ninho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7C01EA02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Brownie com creme de leite em pó.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707B4509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R$ 10,00</w:t>
            </w:r>
          </w:p>
        </w:tc>
      </w:tr>
      <w:tr w:rsidR="005574A1" w14:paraId="56717743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5D31821E" w14:textId="77777777" w:rsidR="005574A1" w:rsidRDefault="00000000">
            <w:r>
              <w:rPr>
                <w:color w:val="5D4057"/>
                <w:sz w:val="19"/>
              </w:rPr>
              <w:t>Bolo de Pote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4F59A53E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Camadas de bolo, creme e recheio à escolha.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3D252E64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R$ 12,00</w:t>
            </w:r>
          </w:p>
        </w:tc>
      </w:tr>
    </w:tbl>
    <w:p w14:paraId="59F92360" w14:textId="77777777" w:rsidR="005574A1" w:rsidRDefault="005574A1"/>
    <w:p w14:paraId="45CEF224" w14:textId="77777777" w:rsidR="005574A1" w:rsidRDefault="00000000">
      <w:pPr>
        <w:jc w:val="center"/>
      </w:pPr>
      <w:r>
        <w:rPr>
          <w:b/>
          <w:color w:val="C2185B"/>
          <w:sz w:val="32"/>
        </w:rPr>
        <w:t>♡ Bebidas 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574A1" w14:paraId="51863D5A" w14:textId="77777777">
        <w:trPr>
          <w:jc w:val="center"/>
        </w:trPr>
        <w:tc>
          <w:tcPr>
            <w:tcW w:w="3456" w:type="dxa"/>
            <w:shd w:val="clear" w:color="auto" w:fill="F48FB1"/>
            <w:vAlign w:val="center"/>
          </w:tcPr>
          <w:p w14:paraId="2F2C27DF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Doce</w:t>
            </w:r>
          </w:p>
        </w:tc>
        <w:tc>
          <w:tcPr>
            <w:tcW w:w="3456" w:type="dxa"/>
            <w:shd w:val="clear" w:color="auto" w:fill="F48FB1"/>
            <w:vAlign w:val="center"/>
          </w:tcPr>
          <w:p w14:paraId="4C0252DA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456" w:type="dxa"/>
            <w:shd w:val="clear" w:color="auto" w:fill="F48FB1"/>
            <w:vAlign w:val="center"/>
          </w:tcPr>
          <w:p w14:paraId="103161EB" w14:textId="77777777" w:rsidR="005574A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Preço</w:t>
            </w:r>
          </w:p>
        </w:tc>
      </w:tr>
      <w:tr w:rsidR="005574A1" w14:paraId="56D498D5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25EC7C64" w14:textId="77777777" w:rsidR="005574A1" w:rsidRDefault="00000000">
            <w:r>
              <w:rPr>
                <w:color w:val="5D4057"/>
                <w:sz w:val="19"/>
              </w:rPr>
              <w:t>Chocolate Quente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7C6CC1DF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Cremoso e perfeito para acompanhar os doces.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73567508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R$ 8,00</w:t>
            </w:r>
          </w:p>
        </w:tc>
      </w:tr>
      <w:tr w:rsidR="005574A1" w14:paraId="608CB372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34F816FF" w14:textId="77777777" w:rsidR="005574A1" w:rsidRDefault="00000000">
            <w:r>
              <w:rPr>
                <w:color w:val="5D4057"/>
                <w:sz w:val="19"/>
              </w:rPr>
              <w:t>Milk-shake de Morango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2C96F287" w14:textId="77777777" w:rsidR="005574A1" w:rsidRPr="002A050A" w:rsidRDefault="00000000">
            <w:pPr>
              <w:rPr>
                <w:lang w:val="pt-BR"/>
              </w:rPr>
            </w:pPr>
            <w:r w:rsidRPr="002A050A">
              <w:rPr>
                <w:color w:val="5D4057"/>
                <w:sz w:val="19"/>
                <w:lang w:val="pt-BR"/>
              </w:rPr>
              <w:t>Milk-shake cremoso com sabor de morango.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35E3003B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R$ 14,00</w:t>
            </w:r>
          </w:p>
        </w:tc>
      </w:tr>
      <w:tr w:rsidR="005574A1" w14:paraId="2A7C988C" w14:textId="77777777">
        <w:trPr>
          <w:jc w:val="center"/>
        </w:trPr>
        <w:tc>
          <w:tcPr>
            <w:tcW w:w="3456" w:type="dxa"/>
            <w:shd w:val="clear" w:color="auto" w:fill="FCE4EC"/>
            <w:vAlign w:val="center"/>
          </w:tcPr>
          <w:p w14:paraId="10CCF85B" w14:textId="77777777" w:rsidR="005574A1" w:rsidRDefault="00000000">
            <w:r>
              <w:rPr>
                <w:color w:val="5D4057"/>
                <w:sz w:val="19"/>
              </w:rPr>
              <w:lastRenderedPageBreak/>
              <w:t>Refrigerante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226069AB" w14:textId="77777777" w:rsidR="005574A1" w:rsidRDefault="00000000">
            <w:r>
              <w:rPr>
                <w:color w:val="5D4057"/>
                <w:sz w:val="19"/>
              </w:rPr>
              <w:t>Lata 350 ml.</w:t>
            </w:r>
          </w:p>
        </w:tc>
        <w:tc>
          <w:tcPr>
            <w:tcW w:w="3456" w:type="dxa"/>
            <w:shd w:val="clear" w:color="auto" w:fill="FCE4EC"/>
            <w:vAlign w:val="center"/>
          </w:tcPr>
          <w:p w14:paraId="67C277D8" w14:textId="77777777" w:rsidR="005574A1" w:rsidRDefault="00000000">
            <w:pPr>
              <w:jc w:val="center"/>
            </w:pPr>
            <w:r>
              <w:rPr>
                <w:b/>
                <w:color w:val="C2185B"/>
                <w:sz w:val="19"/>
              </w:rPr>
              <w:t>R$ 6,00</w:t>
            </w:r>
          </w:p>
        </w:tc>
      </w:tr>
    </w:tbl>
    <w:p w14:paraId="08F50F1A" w14:textId="77777777" w:rsidR="005574A1" w:rsidRDefault="005574A1"/>
    <w:p w14:paraId="3C50FC90" w14:textId="77777777" w:rsidR="005574A1" w:rsidRPr="002A050A" w:rsidRDefault="00000000">
      <w:pPr>
        <w:jc w:val="center"/>
        <w:rPr>
          <w:lang w:val="pt-BR"/>
        </w:rPr>
      </w:pPr>
      <w:r>
        <w:rPr>
          <w:b/>
          <w:color w:val="C2185B"/>
          <w:sz w:val="20"/>
        </w:rPr>
        <w:t>🎀</w:t>
      </w:r>
      <w:r w:rsidRPr="002A050A">
        <w:rPr>
          <w:b/>
          <w:color w:val="C2185B"/>
          <w:sz w:val="20"/>
          <w:lang w:val="pt-BR"/>
        </w:rPr>
        <w:t xml:space="preserve"> Encomendas especiais • Festas • Kits presenteáveis </w:t>
      </w:r>
      <w:r>
        <w:rPr>
          <w:b/>
          <w:color w:val="C2185B"/>
          <w:sz w:val="20"/>
        </w:rPr>
        <w:t>🎀</w:t>
      </w:r>
    </w:p>
    <w:p w14:paraId="09F5E8EC" w14:textId="77777777" w:rsidR="005574A1" w:rsidRPr="002A050A" w:rsidRDefault="00000000">
      <w:pPr>
        <w:jc w:val="center"/>
        <w:rPr>
          <w:lang w:val="pt-BR"/>
        </w:rPr>
      </w:pPr>
      <w:r w:rsidRPr="002A050A">
        <w:rPr>
          <w:b/>
          <w:color w:val="C2185B"/>
          <w:sz w:val="20"/>
          <w:lang w:val="pt-BR"/>
        </w:rPr>
        <w:t>Instagram: @doceseencantos  •  WhatsApp: (11) 99999-9999</w:t>
      </w:r>
    </w:p>
    <w:p w14:paraId="39F55996" w14:textId="77777777" w:rsidR="005574A1" w:rsidRDefault="00000000">
      <w:pPr>
        <w:jc w:val="center"/>
      </w:pPr>
      <w:r w:rsidRPr="002A050A">
        <w:rPr>
          <w:color w:val="C2185B"/>
          <w:sz w:val="20"/>
          <w:lang w:val="pt-BR"/>
        </w:rPr>
        <w:t xml:space="preserve">Obrigada por escolher nossos docinhos! </w:t>
      </w:r>
      <w:r>
        <w:rPr>
          <w:color w:val="C2185B"/>
          <w:sz w:val="20"/>
        </w:rPr>
        <w:t>♡</w:t>
      </w:r>
    </w:p>
    <w:sectPr w:rsidR="005574A1" w:rsidSect="00034616">
      <w:pgSz w:w="12240" w:h="15840"/>
      <w:pgMar w:top="720" w:right="936" w:bottom="720" w:left="936" w:header="720" w:footer="720" w:gutter="0"/>
      <w:pgBorders w:offsetFrom="page">
        <w:top w:val="single" w:sz="16" w:space="12" w:color="F48FB1"/>
        <w:left w:val="single" w:sz="16" w:space="12" w:color="F48FB1"/>
        <w:bottom w:val="single" w:sz="16" w:space="12" w:color="F48FB1"/>
        <w:right w:val="single" w:sz="16" w:space="12" w:color="F48FB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121700">
    <w:abstractNumId w:val="8"/>
  </w:num>
  <w:num w:numId="2" w16cid:durableId="324162210">
    <w:abstractNumId w:val="6"/>
  </w:num>
  <w:num w:numId="3" w16cid:durableId="161705605">
    <w:abstractNumId w:val="5"/>
  </w:num>
  <w:num w:numId="4" w16cid:durableId="166868019">
    <w:abstractNumId w:val="4"/>
  </w:num>
  <w:num w:numId="5" w16cid:durableId="1021665124">
    <w:abstractNumId w:val="7"/>
  </w:num>
  <w:num w:numId="6" w16cid:durableId="584071280">
    <w:abstractNumId w:val="3"/>
  </w:num>
  <w:num w:numId="7" w16cid:durableId="1431045019">
    <w:abstractNumId w:val="2"/>
  </w:num>
  <w:num w:numId="8" w16cid:durableId="145971713">
    <w:abstractNumId w:val="1"/>
  </w:num>
  <w:num w:numId="9" w16cid:durableId="30232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50A"/>
    <w:rsid w:val="00326F90"/>
    <w:rsid w:val="005574A1"/>
    <w:rsid w:val="00AA1D8D"/>
    <w:rsid w:val="00B47730"/>
    <w:rsid w:val="00CB0664"/>
    <w:rsid w:val="00D10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BA5F4A"/>
  <w14:defaultImageDpi w14:val="300"/>
  <w15:docId w15:val="{06848286-4332-4646-B17C-82B545EE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A050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0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511912925779?text=Ol&#225;,%20gostaria%20de%20pedir%20um%20Brigadeiro%20de%20Morango!" TargetMode="External"/><Relationship Id="rId3" Type="http://schemas.openxmlformats.org/officeDocument/2006/relationships/styles" Target="styles.xml"/><Relationship Id="rId7" Type="http://schemas.openxmlformats.org/officeDocument/2006/relationships/hyperlink" Target="https://wa.me/5511912925779?text=Ol&#225;,%20gostaria%20de%20pedir%20um%20Brigadeiro%20de%20Ninho!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a.me/5511912925779?text=Ol&#225;,%20gostaria%20de%20pedir%20um%20Brigadeiro%20Tradicional!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LAVÍNIA LACERDA PRIMO</cp:lastModifiedBy>
  <cp:revision>2</cp:revision>
  <dcterms:created xsi:type="dcterms:W3CDTF">2013-12-23T23:15:00Z</dcterms:created>
  <dcterms:modified xsi:type="dcterms:W3CDTF">2026-09-16T18:23:00Z</dcterms:modified>
  <cp:category/>
</cp:coreProperties>
</file>